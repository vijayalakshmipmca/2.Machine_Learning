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7B4C4" w14:textId="65E141BF" w:rsidR="00BC1873" w:rsidRDefault="00726338" w:rsidP="00BC1873">
      <w:r w:rsidRPr="00726338">
        <w:drawing>
          <wp:inline distT="0" distB="0" distL="0" distR="0" wp14:anchorId="5D848DAD" wp14:editId="0D56A052">
            <wp:extent cx="5486400" cy="2591435"/>
            <wp:effectExtent l="0" t="0" r="0" b="0"/>
            <wp:docPr id="178796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9697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28F37" w14:textId="77777777" w:rsidR="00BC1873" w:rsidRDefault="00BC1873" w:rsidP="00BC1873"/>
    <w:p w14:paraId="7F2E07F3" w14:textId="367D0FF4" w:rsidR="00BC1873" w:rsidRPr="00BC1873" w:rsidRDefault="00BC1873" w:rsidP="00BC1873">
      <w:pPr>
        <w:jc w:val="center"/>
        <w:rPr>
          <w:b/>
          <w:bCs/>
          <w:color w:val="4F81BD" w:themeColor="accent1"/>
          <w:sz w:val="32"/>
          <w:szCs w:val="32"/>
          <w:u w:val="single"/>
        </w:rPr>
      </w:pPr>
      <w:r w:rsidRPr="00BC1873">
        <w:rPr>
          <w:b/>
          <w:bCs/>
          <w:color w:val="4F81BD" w:themeColor="accent1"/>
          <w:sz w:val="32"/>
          <w:szCs w:val="32"/>
          <w:u w:val="single"/>
        </w:rPr>
        <w:t>Employee Resignation Prediction System</w:t>
      </w:r>
    </w:p>
    <w:p w14:paraId="4A0EC291" w14:textId="6C65F292" w:rsidR="002D37D3" w:rsidRDefault="00000000">
      <w:pPr>
        <w:pStyle w:val="Heading1"/>
      </w:pPr>
      <w:r>
        <w:t>A) How will you achieve this in AI?</w:t>
      </w:r>
    </w:p>
    <w:p w14:paraId="334B0D04" w14:textId="3C5C76E5" w:rsidR="002D37D3" w:rsidRDefault="00726338">
      <w:pPr>
        <w:pStyle w:val="ListBullet"/>
      </w:pPr>
      <w:r>
        <w:t>The Scenario defines the</w:t>
      </w:r>
      <w:r w:rsidR="00000000">
        <w:t xml:space="preserve"> Employee Attrition Prediction.</w:t>
      </w:r>
    </w:p>
    <w:p w14:paraId="613F3236" w14:textId="3E79B3E4" w:rsidR="002D37D3" w:rsidRDefault="00000000">
      <w:pPr>
        <w:pStyle w:val="ListBullet"/>
      </w:pPr>
      <w:r>
        <w:t xml:space="preserve">Collect </w:t>
      </w:r>
      <w:r w:rsidR="00726338">
        <w:t>the</w:t>
      </w:r>
      <w:r>
        <w:t xml:space="preserve"> data: age, salary, </w:t>
      </w:r>
      <w:r w:rsidR="00726338">
        <w:t>Experience</w:t>
      </w:r>
      <w:r>
        <w:t xml:space="preserve">, performance, overtime, satisfaction, promotions, </w:t>
      </w:r>
      <w:r w:rsidR="00726338">
        <w:t>leave details</w:t>
      </w:r>
      <w:r>
        <w:t>.</w:t>
      </w:r>
    </w:p>
    <w:p w14:paraId="507620B3" w14:textId="380E0E20" w:rsidR="002D37D3" w:rsidRDefault="00000000">
      <w:pPr>
        <w:pStyle w:val="ListBullet"/>
      </w:pPr>
      <w:r>
        <w:t>Prepare employee</w:t>
      </w:r>
      <w:r w:rsidR="00726338">
        <w:t xml:space="preserve">’s </w:t>
      </w:r>
      <w:r w:rsidR="00726338">
        <w:t>historical</w:t>
      </w:r>
      <w:r>
        <w:t xml:space="preserve"> data.</w:t>
      </w:r>
    </w:p>
    <w:p w14:paraId="5ED1601F" w14:textId="6A5DACBB" w:rsidR="002D37D3" w:rsidRDefault="00000000">
      <w:pPr>
        <w:pStyle w:val="ListBullet"/>
      </w:pPr>
      <w:r>
        <w:t xml:space="preserve">Train </w:t>
      </w:r>
      <w:r w:rsidR="00726338">
        <w:t>the model</w:t>
      </w:r>
      <w:r>
        <w:t>.</w:t>
      </w:r>
    </w:p>
    <w:p w14:paraId="21617116" w14:textId="77777777" w:rsidR="002D37D3" w:rsidRDefault="00000000">
      <w:pPr>
        <w:pStyle w:val="ListBullet"/>
      </w:pPr>
      <w:r>
        <w:t>Predict probability of resignation in the next 1-2 months.</w:t>
      </w:r>
    </w:p>
    <w:p w14:paraId="323C1B15" w14:textId="25E2FF6E" w:rsidR="002D37D3" w:rsidRDefault="00000000">
      <w:pPr>
        <w:pStyle w:val="ListBullet"/>
      </w:pPr>
      <w:r>
        <w:t xml:space="preserve">Create </w:t>
      </w:r>
      <w:r w:rsidR="00726338">
        <w:t>the</w:t>
      </w:r>
      <w:r>
        <w:t xml:space="preserve"> dashboard and alerts for high-risk employees.</w:t>
      </w:r>
    </w:p>
    <w:p w14:paraId="46E7B00C" w14:textId="77777777" w:rsidR="002D37D3" w:rsidRDefault="00000000">
      <w:pPr>
        <w:pStyle w:val="Heading1"/>
      </w:pPr>
      <w:r>
        <w:t>B) Three Stages of Problem Identification</w:t>
      </w:r>
    </w:p>
    <w:p w14:paraId="415997C6" w14:textId="50A78117" w:rsidR="002D37D3" w:rsidRDefault="00000000">
      <w:pPr>
        <w:pStyle w:val="ListBullet"/>
      </w:pPr>
      <w:r w:rsidRPr="00726338">
        <w:rPr>
          <w:b/>
          <w:bCs/>
        </w:rPr>
        <w:t>Stage 1:</w:t>
      </w:r>
      <w:r>
        <w:t xml:space="preserve"> </w:t>
      </w:r>
      <w:r w:rsidR="00726338">
        <w:t xml:space="preserve">Domain Selection: </w:t>
      </w:r>
      <w:r w:rsidR="00726338" w:rsidRPr="00726338">
        <w:rPr>
          <w:b/>
          <w:bCs/>
        </w:rPr>
        <w:t>Machine Learning</w:t>
      </w:r>
    </w:p>
    <w:p w14:paraId="2520517C" w14:textId="58173D3C" w:rsidR="002D37D3" w:rsidRDefault="00000000">
      <w:pPr>
        <w:pStyle w:val="ListBullet"/>
      </w:pPr>
      <w:r w:rsidRPr="00726338">
        <w:rPr>
          <w:b/>
          <w:bCs/>
        </w:rPr>
        <w:t>Stage 2:</w:t>
      </w:r>
      <w:r>
        <w:t xml:space="preserve"> </w:t>
      </w:r>
      <w:r w:rsidR="00726338">
        <w:t xml:space="preserve">Requirement and I/P &amp; O/P are </w:t>
      </w:r>
      <w:proofErr w:type="gramStart"/>
      <w:r w:rsidR="00726338">
        <w:t>clear :</w:t>
      </w:r>
      <w:proofErr w:type="gramEnd"/>
      <w:r w:rsidR="00726338">
        <w:t xml:space="preserve"> </w:t>
      </w:r>
      <w:r w:rsidR="00726338" w:rsidRPr="00726338">
        <w:rPr>
          <w:b/>
          <w:bCs/>
        </w:rPr>
        <w:t>Supervised learning</w:t>
      </w:r>
    </w:p>
    <w:p w14:paraId="63E2D19E" w14:textId="2AEDB02E" w:rsidR="002D37D3" w:rsidRDefault="00000000">
      <w:pPr>
        <w:pStyle w:val="ListBullet"/>
      </w:pPr>
      <w:r>
        <w:t xml:space="preserve">Stage 3: </w:t>
      </w:r>
      <w:r w:rsidR="00726338">
        <w:t xml:space="preserve"> Output is in category </w:t>
      </w:r>
      <w:proofErr w:type="gramStart"/>
      <w:r w:rsidR="00726338">
        <w:t>type :</w:t>
      </w:r>
      <w:proofErr w:type="gramEnd"/>
      <w:r w:rsidR="00726338">
        <w:t xml:space="preserve"> </w:t>
      </w:r>
      <w:r w:rsidR="00726338" w:rsidRPr="00726338">
        <w:rPr>
          <w:b/>
          <w:bCs/>
        </w:rPr>
        <w:t xml:space="preserve">Classification  </w:t>
      </w:r>
    </w:p>
    <w:p w14:paraId="0F9096DC" w14:textId="77777777" w:rsidR="002D37D3" w:rsidRDefault="00000000">
      <w:pPr>
        <w:pStyle w:val="Heading1"/>
      </w:pPr>
      <w:r>
        <w:t>C) Project Name</w:t>
      </w:r>
    </w:p>
    <w:p w14:paraId="57AB6F60" w14:textId="0CCE4F24" w:rsidR="00BC1873" w:rsidRDefault="00000000" w:rsidP="00BC1873">
      <w:pPr>
        <w:pStyle w:val="ListBullet"/>
      </w:pPr>
      <w:r>
        <w:t>Employee Attrition Prediction and Retention System</w:t>
      </w:r>
    </w:p>
    <w:p w14:paraId="35D898C9" w14:textId="77777777" w:rsidR="00BC1873" w:rsidRDefault="00BC1873">
      <w:pPr>
        <w:pStyle w:val="Heading1"/>
      </w:pPr>
    </w:p>
    <w:p w14:paraId="71AD6012" w14:textId="77777777" w:rsidR="00BC1873" w:rsidRPr="00BC1873" w:rsidRDefault="00BC1873" w:rsidP="00BC1873"/>
    <w:p w14:paraId="21A6F342" w14:textId="66DC8B4B" w:rsidR="002D37D3" w:rsidRDefault="00000000">
      <w:pPr>
        <w:pStyle w:val="Heading1"/>
      </w:pPr>
      <w:r>
        <w:lastRenderedPageBreak/>
        <w:t>D) Dummy Dataset Structure</w:t>
      </w:r>
    </w:p>
    <w:p w14:paraId="6302EBC7" w14:textId="77777777" w:rsidR="00726338" w:rsidRDefault="00000000">
      <w:pPr>
        <w:pStyle w:val="ListBullet"/>
      </w:pPr>
      <w:r>
        <w:t xml:space="preserve">Fields: </w:t>
      </w:r>
    </w:p>
    <w:p w14:paraId="0E6A2966" w14:textId="6B5B1E44" w:rsidR="00726338" w:rsidRDefault="00000000" w:rsidP="00726338">
      <w:pPr>
        <w:pStyle w:val="ListBullet"/>
        <w:tabs>
          <w:tab w:val="clear" w:pos="360"/>
          <w:tab w:val="num" w:pos="1080"/>
        </w:tabs>
        <w:ind w:left="1080"/>
      </w:pPr>
      <w:proofErr w:type="spellStart"/>
      <w:r>
        <w:t>Employee</w:t>
      </w:r>
      <w:r w:rsidR="003958C8">
        <w:t>_ID</w:t>
      </w:r>
      <w:proofErr w:type="spellEnd"/>
      <w:r>
        <w:t xml:space="preserve">, </w:t>
      </w:r>
    </w:p>
    <w:p w14:paraId="651C3E07" w14:textId="77777777" w:rsidR="00726338" w:rsidRDefault="00000000" w:rsidP="00726338">
      <w:pPr>
        <w:pStyle w:val="ListBullet"/>
        <w:tabs>
          <w:tab w:val="clear" w:pos="360"/>
          <w:tab w:val="num" w:pos="1080"/>
        </w:tabs>
        <w:ind w:left="1080"/>
      </w:pPr>
      <w:r>
        <w:t xml:space="preserve">Age, </w:t>
      </w:r>
    </w:p>
    <w:p w14:paraId="7F94CDE1" w14:textId="77777777" w:rsidR="00726338" w:rsidRDefault="00000000" w:rsidP="00726338">
      <w:pPr>
        <w:pStyle w:val="ListBullet"/>
        <w:tabs>
          <w:tab w:val="clear" w:pos="360"/>
          <w:tab w:val="num" w:pos="1080"/>
        </w:tabs>
        <w:ind w:left="1080"/>
      </w:pPr>
      <w:r>
        <w:t xml:space="preserve">Department, </w:t>
      </w:r>
    </w:p>
    <w:p w14:paraId="65AF31A4" w14:textId="0AE28C0D" w:rsidR="00726338" w:rsidRDefault="00000000" w:rsidP="00726338">
      <w:pPr>
        <w:pStyle w:val="ListBullet"/>
        <w:tabs>
          <w:tab w:val="clear" w:pos="360"/>
          <w:tab w:val="num" w:pos="1080"/>
        </w:tabs>
        <w:ind w:left="1080"/>
      </w:pPr>
      <w:proofErr w:type="spellStart"/>
      <w:r>
        <w:t>Experience</w:t>
      </w:r>
      <w:r w:rsidR="003958C8">
        <w:t>_Of_</w:t>
      </w:r>
      <w:r>
        <w:t>Years</w:t>
      </w:r>
      <w:proofErr w:type="spellEnd"/>
      <w:r>
        <w:t xml:space="preserve">, </w:t>
      </w:r>
    </w:p>
    <w:p w14:paraId="46B15D99" w14:textId="30238DF7" w:rsidR="00726338" w:rsidRDefault="00000000" w:rsidP="00726338">
      <w:pPr>
        <w:pStyle w:val="ListBullet"/>
        <w:tabs>
          <w:tab w:val="clear" w:pos="360"/>
          <w:tab w:val="num" w:pos="1080"/>
        </w:tabs>
        <w:ind w:left="1080"/>
      </w:pPr>
      <w:proofErr w:type="spellStart"/>
      <w:r>
        <w:t>Monthly</w:t>
      </w:r>
      <w:r w:rsidR="003958C8">
        <w:t>_</w:t>
      </w:r>
      <w:r>
        <w:t>Salary</w:t>
      </w:r>
      <w:proofErr w:type="spellEnd"/>
      <w:r>
        <w:t xml:space="preserve">, </w:t>
      </w:r>
    </w:p>
    <w:p w14:paraId="1C88B14C" w14:textId="5F09FBE5" w:rsidR="00726338" w:rsidRDefault="00000000" w:rsidP="00726338">
      <w:pPr>
        <w:pStyle w:val="ListBullet"/>
        <w:tabs>
          <w:tab w:val="clear" w:pos="360"/>
          <w:tab w:val="num" w:pos="1080"/>
        </w:tabs>
        <w:ind w:left="1080"/>
      </w:pPr>
      <w:proofErr w:type="spellStart"/>
      <w:r>
        <w:t>Job</w:t>
      </w:r>
      <w:r w:rsidR="003958C8">
        <w:t>_</w:t>
      </w:r>
      <w:r>
        <w:t>Satisfaction</w:t>
      </w:r>
      <w:proofErr w:type="spellEnd"/>
      <w:r>
        <w:t xml:space="preserve">, </w:t>
      </w:r>
    </w:p>
    <w:p w14:paraId="69037D19" w14:textId="1D115EC1" w:rsidR="00726338" w:rsidRDefault="00000000" w:rsidP="00726338">
      <w:pPr>
        <w:pStyle w:val="ListBullet"/>
        <w:tabs>
          <w:tab w:val="clear" w:pos="360"/>
          <w:tab w:val="num" w:pos="1080"/>
        </w:tabs>
        <w:ind w:left="1080"/>
      </w:pPr>
      <w:proofErr w:type="spellStart"/>
      <w:r>
        <w:t>Performance</w:t>
      </w:r>
      <w:r w:rsidR="003958C8">
        <w:t>_</w:t>
      </w:r>
      <w:r>
        <w:t>Rating</w:t>
      </w:r>
      <w:proofErr w:type="spellEnd"/>
      <w:r>
        <w:t xml:space="preserve">, </w:t>
      </w:r>
    </w:p>
    <w:p w14:paraId="36063045" w14:textId="3E6CCE6E" w:rsidR="00726338" w:rsidRDefault="00000000" w:rsidP="00726338">
      <w:pPr>
        <w:pStyle w:val="ListBullet"/>
        <w:tabs>
          <w:tab w:val="clear" w:pos="360"/>
          <w:tab w:val="num" w:pos="1080"/>
        </w:tabs>
        <w:ind w:left="1080"/>
      </w:pPr>
      <w:proofErr w:type="spellStart"/>
      <w:r>
        <w:t>Overtime</w:t>
      </w:r>
      <w:r w:rsidR="003958C8">
        <w:t>_</w:t>
      </w:r>
      <w:r>
        <w:t>Hours</w:t>
      </w:r>
      <w:proofErr w:type="spellEnd"/>
      <w:r>
        <w:t xml:space="preserve">, </w:t>
      </w:r>
    </w:p>
    <w:p w14:paraId="303E537F" w14:textId="6AE05CF6" w:rsidR="00726338" w:rsidRDefault="003958C8" w:rsidP="00726338">
      <w:pPr>
        <w:pStyle w:val="ListBullet"/>
        <w:tabs>
          <w:tab w:val="clear" w:pos="360"/>
          <w:tab w:val="num" w:pos="1080"/>
        </w:tabs>
        <w:ind w:left="1080"/>
      </w:pPr>
      <w:proofErr w:type="spellStart"/>
      <w:r>
        <w:t>Leave_Taken</w:t>
      </w:r>
      <w:proofErr w:type="spellEnd"/>
      <w:r w:rsidR="00000000">
        <w:t xml:space="preserve">, </w:t>
      </w:r>
    </w:p>
    <w:p w14:paraId="021593FD" w14:textId="59172F3A" w:rsidR="00726338" w:rsidRDefault="00000000" w:rsidP="00726338">
      <w:pPr>
        <w:pStyle w:val="ListBullet"/>
        <w:tabs>
          <w:tab w:val="clear" w:pos="360"/>
          <w:tab w:val="num" w:pos="1080"/>
        </w:tabs>
        <w:ind w:left="1080"/>
      </w:pPr>
      <w:r>
        <w:t>Promotion</w:t>
      </w:r>
      <w:r w:rsidR="003958C8">
        <w:t>_</w:t>
      </w:r>
      <w:r>
        <w:t>Last</w:t>
      </w:r>
      <w:r w:rsidR="003958C8">
        <w:t>_</w:t>
      </w:r>
      <w:r>
        <w:t>2</w:t>
      </w:r>
      <w:r w:rsidR="003958C8">
        <w:t>_</w:t>
      </w:r>
      <w:r>
        <w:t xml:space="preserve">Years, </w:t>
      </w:r>
    </w:p>
    <w:p w14:paraId="1D92EFB3" w14:textId="77777777" w:rsidR="00726338" w:rsidRDefault="00000000" w:rsidP="00726338">
      <w:pPr>
        <w:pStyle w:val="ListBullet"/>
        <w:tabs>
          <w:tab w:val="clear" w:pos="360"/>
          <w:tab w:val="num" w:pos="1080"/>
        </w:tabs>
        <w:ind w:left="1080"/>
      </w:pPr>
      <w:r>
        <w:t>Attrition</w:t>
      </w:r>
    </w:p>
    <w:p w14:paraId="5D555753" w14:textId="77777777" w:rsidR="00726338" w:rsidRDefault="00726338" w:rsidP="00726338">
      <w:pPr>
        <w:pStyle w:val="ListBullet"/>
        <w:numPr>
          <w:ilvl w:val="0"/>
          <w:numId w:val="0"/>
        </w:numPr>
        <w:tabs>
          <w:tab w:val="num" w:pos="1080"/>
        </w:tabs>
        <w:ind w:left="1080"/>
      </w:pPr>
    </w:p>
    <w:p w14:paraId="65F07BE4" w14:textId="77777777" w:rsidR="00726338" w:rsidRDefault="00726338" w:rsidP="00726338">
      <w:pPr>
        <w:pStyle w:val="ListBullet"/>
        <w:numPr>
          <w:ilvl w:val="0"/>
          <w:numId w:val="0"/>
        </w:numPr>
        <w:tabs>
          <w:tab w:val="num" w:pos="1080"/>
        </w:tabs>
        <w:ind w:left="1080"/>
      </w:pPr>
    </w:p>
    <w:p w14:paraId="1CCEE679" w14:textId="05FE559B" w:rsidR="002D37D3" w:rsidRDefault="003958C8" w:rsidP="00726338">
      <w:pPr>
        <w:pStyle w:val="ListBullet"/>
        <w:numPr>
          <w:ilvl w:val="0"/>
          <w:numId w:val="0"/>
        </w:numPr>
        <w:ind w:left="1080"/>
      </w:pPr>
      <w:r>
        <w:object w:dxaOrig="1500" w:dyaOrig="981" w14:anchorId="0926BE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75pt;height:49pt" o:ole="">
            <v:imagedata r:id="rId7" o:title=""/>
          </v:shape>
          <o:OLEObject Type="Embed" ProgID="Excel.Sheet.12" ShapeID="_x0000_i1030" DrawAspect="Icon" ObjectID="_1851794955" r:id="rId8"/>
        </w:object>
      </w:r>
    </w:p>
    <w:sectPr w:rsidR="002D37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0865181">
    <w:abstractNumId w:val="8"/>
  </w:num>
  <w:num w:numId="2" w16cid:durableId="2105151679">
    <w:abstractNumId w:val="6"/>
  </w:num>
  <w:num w:numId="3" w16cid:durableId="1882087234">
    <w:abstractNumId w:val="5"/>
  </w:num>
  <w:num w:numId="4" w16cid:durableId="516042163">
    <w:abstractNumId w:val="4"/>
  </w:num>
  <w:num w:numId="5" w16cid:durableId="1917979111">
    <w:abstractNumId w:val="7"/>
  </w:num>
  <w:num w:numId="6" w16cid:durableId="1286037978">
    <w:abstractNumId w:val="3"/>
  </w:num>
  <w:num w:numId="7" w16cid:durableId="1843659072">
    <w:abstractNumId w:val="2"/>
  </w:num>
  <w:num w:numId="8" w16cid:durableId="477920595">
    <w:abstractNumId w:val="1"/>
  </w:num>
  <w:num w:numId="9" w16cid:durableId="1712608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37D3"/>
    <w:rsid w:val="00326F90"/>
    <w:rsid w:val="003958C8"/>
    <w:rsid w:val="00726338"/>
    <w:rsid w:val="00AA1D8D"/>
    <w:rsid w:val="00B47730"/>
    <w:rsid w:val="00BC1873"/>
    <w:rsid w:val="00CB0664"/>
    <w:rsid w:val="00F35ADD"/>
    <w:rsid w:val="00F85B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27CA67"/>
  <w14:defaultImageDpi w14:val="300"/>
  <w15:docId w15:val="{1B93269C-4223-4F1D-8378-33F183EB6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 Copilot</dc:creator>
  <cp:keywords/>
  <dc:description>generated by python-docx</dc:description>
  <cp:lastModifiedBy>Vijaya Lakshmi Palanisamy</cp:lastModifiedBy>
  <cp:revision>10</cp:revision>
  <dcterms:created xsi:type="dcterms:W3CDTF">2026-09-24T16:48:00Z</dcterms:created>
  <dcterms:modified xsi:type="dcterms:W3CDTF">2026-09-24T17:13:00Z</dcterms:modified>
  <cp:category/>
</cp:coreProperties>
</file>